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7653" w14:textId="77777777" w:rsidR="004B66BF" w:rsidRDefault="00000000">
      <w:pPr>
        <w:jc w:val="center"/>
      </w:pPr>
      <w:r>
        <w:rPr>
          <w:b/>
          <w:sz w:val="56"/>
        </w:rPr>
        <w:t>AI Career Recommendation System</w:t>
      </w:r>
    </w:p>
    <w:p w14:paraId="24680620" w14:textId="77777777" w:rsidR="004B66BF" w:rsidRDefault="00000000">
      <w:pPr>
        <w:jc w:val="center"/>
      </w:pPr>
      <w:r>
        <w:rPr>
          <w:b/>
          <w:sz w:val="36"/>
        </w:rPr>
        <w:t>Project Report / Hackathon Documentation</w:t>
      </w:r>
    </w:p>
    <w:p w14:paraId="45BFC767" w14:textId="77777777" w:rsidR="004B66BF" w:rsidRDefault="00000000">
      <w:pPr>
        <w:jc w:val="center"/>
      </w:pPr>
      <w:r>
        <w:rPr>
          <w:sz w:val="26"/>
        </w:rPr>
        <w:t>H &amp; P PROJECTS Hackathon Global Challenges 2026</w:t>
      </w:r>
      <w:r>
        <w:rPr>
          <w:sz w:val="26"/>
        </w:rPr>
        <w:br/>
        <w:t>26 August 2026</w:t>
      </w:r>
    </w:p>
    <w:p w14:paraId="695182B9" w14:textId="77777777" w:rsidR="004B66BF" w:rsidRDefault="00000000"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B66BF" w14:paraId="673D6184" w14:textId="77777777">
        <w:trPr>
          <w:jc w:val="center"/>
        </w:trPr>
        <w:tc>
          <w:tcPr>
            <w:tcW w:w="4968" w:type="dxa"/>
          </w:tcPr>
          <w:p w14:paraId="7710D7E8" w14:textId="77777777" w:rsidR="004B66BF" w:rsidRDefault="00000000">
            <w:r>
              <w:t>Participant Name</w:t>
            </w:r>
          </w:p>
        </w:tc>
        <w:tc>
          <w:tcPr>
            <w:tcW w:w="4968" w:type="dxa"/>
          </w:tcPr>
          <w:p w14:paraId="5C37E447" w14:textId="77777777" w:rsidR="004B66BF" w:rsidRDefault="00000000">
            <w:r>
              <w:t>____________________________</w:t>
            </w:r>
          </w:p>
        </w:tc>
      </w:tr>
      <w:tr w:rsidR="004B66BF" w14:paraId="5DDECEC0" w14:textId="77777777">
        <w:trPr>
          <w:jc w:val="center"/>
        </w:trPr>
        <w:tc>
          <w:tcPr>
            <w:tcW w:w="4968" w:type="dxa"/>
          </w:tcPr>
          <w:p w14:paraId="38D2EA1B" w14:textId="77777777" w:rsidR="004B66BF" w:rsidRDefault="00000000">
            <w:r>
              <w:t>College / Institution</w:t>
            </w:r>
          </w:p>
        </w:tc>
        <w:tc>
          <w:tcPr>
            <w:tcW w:w="4968" w:type="dxa"/>
          </w:tcPr>
          <w:p w14:paraId="0E6BEFE5" w14:textId="77777777" w:rsidR="004B66BF" w:rsidRDefault="00000000">
            <w:r>
              <w:t>____________________________</w:t>
            </w:r>
          </w:p>
        </w:tc>
      </w:tr>
      <w:tr w:rsidR="004B66BF" w14:paraId="017CC1D1" w14:textId="77777777">
        <w:trPr>
          <w:jc w:val="center"/>
        </w:trPr>
        <w:tc>
          <w:tcPr>
            <w:tcW w:w="4968" w:type="dxa"/>
          </w:tcPr>
          <w:p w14:paraId="47AE7C2F" w14:textId="77777777" w:rsidR="004B66BF" w:rsidRDefault="00000000">
            <w:r>
              <w:t>Registration ID</w:t>
            </w:r>
          </w:p>
        </w:tc>
        <w:tc>
          <w:tcPr>
            <w:tcW w:w="4968" w:type="dxa"/>
          </w:tcPr>
          <w:p w14:paraId="0BDEE826" w14:textId="77777777" w:rsidR="004B66BF" w:rsidRDefault="00000000">
            <w:r>
              <w:t>____________________________</w:t>
            </w:r>
          </w:p>
        </w:tc>
      </w:tr>
      <w:tr w:rsidR="004B66BF" w14:paraId="7F02C110" w14:textId="77777777">
        <w:trPr>
          <w:jc w:val="center"/>
        </w:trPr>
        <w:tc>
          <w:tcPr>
            <w:tcW w:w="4968" w:type="dxa"/>
          </w:tcPr>
          <w:p w14:paraId="2A241165" w14:textId="77777777" w:rsidR="004B66BF" w:rsidRDefault="00000000">
            <w:r>
              <w:t>Project Category</w:t>
            </w:r>
          </w:p>
        </w:tc>
        <w:tc>
          <w:tcPr>
            <w:tcW w:w="4968" w:type="dxa"/>
          </w:tcPr>
          <w:p w14:paraId="44BC1873" w14:textId="77777777" w:rsidR="004B66BF" w:rsidRDefault="00000000">
            <w:r>
              <w:t>Education Technology / AI &amp; ML</w:t>
            </w:r>
          </w:p>
        </w:tc>
      </w:tr>
    </w:tbl>
    <w:p w14:paraId="27B57DB2" w14:textId="77777777" w:rsidR="004B66BF" w:rsidRDefault="00000000">
      <w:r>
        <w:br w:type="page"/>
      </w:r>
    </w:p>
    <w:p w14:paraId="78A3EB4E" w14:textId="77777777" w:rsidR="004B66BF" w:rsidRDefault="00000000">
      <w:pPr>
        <w:pStyle w:val="Heading1"/>
      </w:pPr>
      <w:r>
        <w:lastRenderedPageBreak/>
        <w:t>1. Executive Summary</w:t>
      </w:r>
    </w:p>
    <w:p w14:paraId="438700C7" w14:textId="77777777" w:rsidR="004B66BF" w:rsidRDefault="00000000">
      <w:r>
        <w:t>The AI Career Recommendation System is a web-based career guidance platform designed to help students identify suitable career paths from their education, interests, and existing skills. The system converts these inputs into a career recommendation and then provides practical next steps through skill-improvement suggestions, recommended projects, and an AI Career Assistant.</w:t>
      </w:r>
    </w:p>
    <w:p w14:paraId="2D35AC6F" w14:textId="77777777" w:rsidR="004B66BF" w:rsidRDefault="00000000">
      <w:r>
        <w:t>The current prototype is implemented using Python and Flask. Career matching in the prototype is primarily rule-based, making the system simple, explainable, and easy to demonstrate. The project is designed as an extensible foundation for a future machine-learning based recommendation engine, dynamic skill-gap analysis, resume analysis, and live career opportunities.</w:t>
      </w:r>
    </w:p>
    <w:p w14:paraId="7F24E581" w14:textId="77777777" w:rsidR="004B66BF" w:rsidRDefault="00000000">
      <w:pPr>
        <w:pStyle w:val="Heading1"/>
      </w:pPr>
      <w:r>
        <w:t>2. Problem Statement</w:t>
      </w:r>
    </w:p>
    <w:p w14:paraId="45857522" w14:textId="77777777" w:rsidR="004B66BF" w:rsidRDefault="00000000">
      <w:r>
        <w:t>Students frequently face uncertainty when choosing a career path. They may have an academic background and several interests or technical skills but lack a clear connection between those attributes and an actionable career roadmap. Existing generic guidance can also leave students unsure about what skills to improve or which projects to build.</w:t>
      </w:r>
    </w:p>
    <w:p w14:paraId="2BEB6927" w14:textId="77777777" w:rsidR="004B66BF" w:rsidRDefault="00000000">
      <w:r>
        <w:t>The project addresses this gap by combining career recommendation with actionable learning guidance in one simple web application.</w:t>
      </w:r>
    </w:p>
    <w:p w14:paraId="012DC1CE" w14:textId="77777777" w:rsidR="004B66BF" w:rsidRDefault="00000000">
      <w:pPr>
        <w:pStyle w:val="Heading1"/>
      </w:pPr>
      <w:r>
        <w:t>3. Proposed Solution</w:t>
      </w:r>
    </w:p>
    <w:p w14:paraId="5370BDFF" w14:textId="77777777" w:rsidR="004B66BF" w:rsidRDefault="00000000">
      <w:r>
        <w:t>The system accepts three primary inputs: education, interests, and skills. It processes the text entered by the user and recommends a suitable career category. The result page then presents the user's information, skills to improve, and recommended projects.</w:t>
      </w:r>
    </w:p>
    <w:p w14:paraId="2735C864" w14:textId="77777777" w:rsidR="004B66BF" w:rsidRDefault="00000000">
      <w:r>
        <w:t>A separate AI Career Assistant provides basic responses to common career-learning questions. A Project Details module allows users to document projects with information such as project name, date, description, technologies, and personal contribution.</w:t>
      </w:r>
    </w:p>
    <w:p w14:paraId="555560B8" w14:textId="77777777" w:rsidR="004B66BF" w:rsidRDefault="00000000">
      <w:pPr>
        <w:pStyle w:val="Heading1"/>
      </w:pPr>
      <w:r>
        <w:t>4. Objectives</w:t>
      </w:r>
    </w:p>
    <w:p w14:paraId="476C5C1E" w14:textId="77777777" w:rsidR="004B66BF" w:rsidRDefault="00000000">
      <w:pPr>
        <w:pStyle w:val="ListBullet"/>
      </w:pPr>
      <w:r>
        <w:t>Provide simple, personalized career guidance.</w:t>
      </w:r>
    </w:p>
    <w:p w14:paraId="2316CC9B" w14:textId="77777777" w:rsidR="004B66BF" w:rsidRDefault="00000000">
      <w:pPr>
        <w:pStyle w:val="ListBullet"/>
      </w:pPr>
      <w:r>
        <w:t>Map student interests and skills to relevant career paths.</w:t>
      </w:r>
    </w:p>
    <w:p w14:paraId="3CB42AC1" w14:textId="77777777" w:rsidR="004B66BF" w:rsidRDefault="00000000">
      <w:pPr>
        <w:pStyle w:val="ListBullet"/>
      </w:pPr>
      <w:r>
        <w:t>Identify useful skills the student should improve.</w:t>
      </w:r>
    </w:p>
    <w:p w14:paraId="66D8FCC9" w14:textId="77777777" w:rsidR="004B66BF" w:rsidRDefault="00000000">
      <w:pPr>
        <w:pStyle w:val="ListBullet"/>
      </w:pPr>
      <w:r>
        <w:t>Recommend practical projects aligned with the suggested career.</w:t>
      </w:r>
    </w:p>
    <w:p w14:paraId="2D66A095" w14:textId="77777777" w:rsidR="004B66BF" w:rsidRDefault="00000000">
      <w:pPr>
        <w:pStyle w:val="ListBullet"/>
      </w:pPr>
      <w:r>
        <w:t>Provide an interactive career assistant.</w:t>
      </w:r>
    </w:p>
    <w:p w14:paraId="552B4DBE" w14:textId="77777777" w:rsidR="004B66BF" w:rsidRDefault="00000000">
      <w:pPr>
        <w:pStyle w:val="ListBullet"/>
      </w:pPr>
      <w:r>
        <w:t>Give students a place to record their project details.</w:t>
      </w:r>
    </w:p>
    <w:p w14:paraId="79525527" w14:textId="77777777" w:rsidR="004B66BF" w:rsidRDefault="00000000">
      <w:pPr>
        <w:pStyle w:val="ListBullet"/>
      </w:pPr>
      <w:r>
        <w:t>Create a foundation that can later be upgraded to a trained ML recommendation model.</w:t>
      </w:r>
    </w:p>
    <w:p w14:paraId="66999EEB" w14:textId="77777777" w:rsidR="004B66BF" w:rsidRDefault="00000000">
      <w:pPr>
        <w:pStyle w:val="Heading1"/>
      </w:pPr>
      <w:r>
        <w:t>5. Target Users and Use Cases</w:t>
      </w:r>
    </w:p>
    <w:p w14:paraId="2E7290FD" w14:textId="77777777" w:rsidR="004B66BF" w:rsidRDefault="00000000">
      <w:r>
        <w:t>Primary users are students, fresh learners, and technology enthusiasts exploring career options.</w:t>
      </w:r>
    </w:p>
    <w:p w14:paraId="7C30F7CC" w14:textId="77777777" w:rsidR="004B66BF" w:rsidRDefault="00000000">
      <w:r>
        <w:t>Example use cases:</w:t>
      </w:r>
    </w:p>
    <w:p w14:paraId="7D9F4EA8" w14:textId="77777777" w:rsidR="004B66BF" w:rsidRDefault="00000000">
      <w:pPr>
        <w:pStyle w:val="ListBullet"/>
      </w:pPr>
      <w:r>
        <w:lastRenderedPageBreak/>
        <w:t>A B.Tech AI &amp; ML student enters Python and AI interests and receives an AI/ML career recommendation.</w:t>
      </w:r>
    </w:p>
    <w:p w14:paraId="6399857B" w14:textId="77777777" w:rsidR="004B66BF" w:rsidRDefault="00000000">
      <w:pPr>
        <w:pStyle w:val="ListBullet"/>
      </w:pPr>
      <w:r>
        <w:t>A student interested in web development receives a Full Stack Developer recommendation and related project ideas.</w:t>
      </w:r>
    </w:p>
    <w:p w14:paraId="13A2A2AB" w14:textId="77777777" w:rsidR="004B66BF" w:rsidRDefault="00000000">
      <w:pPr>
        <w:pStyle w:val="ListBullet"/>
      </w:pPr>
      <w:r>
        <w:t>A learner asks the Career Assistant how to become an AI Engineer and receives a learning sequence.</w:t>
      </w:r>
    </w:p>
    <w:p w14:paraId="61472B92" w14:textId="77777777" w:rsidR="004B66BF" w:rsidRDefault="00000000">
      <w:pPr>
        <w:pStyle w:val="ListBullet"/>
      </w:pPr>
      <w:r>
        <w:t>A student records completed project details for future documentation.</w:t>
      </w:r>
    </w:p>
    <w:p w14:paraId="025F7BC0" w14:textId="77777777" w:rsidR="004B66BF" w:rsidRDefault="00000000">
      <w:pPr>
        <w:pStyle w:val="Heading1"/>
      </w:pPr>
      <w:r>
        <w:t>6. Key Features</w:t>
      </w:r>
    </w:p>
    <w:p w14:paraId="241B23F5" w14:textId="77777777" w:rsidR="004B66BF" w:rsidRDefault="00000000">
      <w:r>
        <w:t>1. Career Recommendation — recommends a career from education, interests, and skills.</w:t>
      </w:r>
    </w:p>
    <w:p w14:paraId="403F321E" w14:textId="77777777" w:rsidR="004B66BF" w:rsidRDefault="00000000">
      <w:r>
        <w:t>2. Skill Improvement Suggestions — highlights skills relevant to the selected career.</w:t>
      </w:r>
    </w:p>
    <w:p w14:paraId="537277A6" w14:textId="77777777" w:rsidR="004B66BF" w:rsidRDefault="00000000">
      <w:r>
        <w:t>3. Recommended Projects — suggests practical projects such as AI Chatbot, Image Classification System, and Movie Recommendation System.</w:t>
      </w:r>
    </w:p>
    <w:p w14:paraId="6964F178" w14:textId="77777777" w:rsidR="004B66BF" w:rsidRDefault="00000000">
      <w:r>
        <w:t>4. AI Career Assistant — answers common career and learning questions.</w:t>
      </w:r>
    </w:p>
    <w:p w14:paraId="60908473" w14:textId="77777777" w:rsidR="004B66BF" w:rsidRDefault="00000000">
      <w:r>
        <w:t>5. Project Details — captures project name, date, description, technologies, and contribution.</w:t>
      </w:r>
    </w:p>
    <w:p w14:paraId="23361349" w14:textId="77777777" w:rsidR="004B66BF" w:rsidRDefault="00000000">
      <w:r>
        <w:t>6. Web Interface — provides a simple browser-based workflow.</w:t>
      </w:r>
    </w:p>
    <w:p w14:paraId="6C8E9363" w14:textId="77777777" w:rsidR="004B66BF" w:rsidRDefault="00000000">
      <w:pPr>
        <w:pStyle w:val="Heading1"/>
      </w:pPr>
      <w:r>
        <w:t>7. System Workflow</w:t>
      </w:r>
    </w:p>
    <w:p w14:paraId="34B91BD3" w14:textId="77777777" w:rsidR="004B66BF" w:rsidRDefault="00000000">
      <w:r>
        <w:t>User enters Education + Interests + Skills</w:t>
      </w:r>
    </w:p>
    <w:p w14:paraId="3C6D45FE" w14:textId="77777777" w:rsidR="004B66BF" w:rsidRDefault="00000000">
      <w:r>
        <w:t xml:space="preserve">        ↓</w:t>
      </w:r>
    </w:p>
    <w:p w14:paraId="47230108" w14:textId="77777777" w:rsidR="004B66BF" w:rsidRDefault="00000000">
      <w:r>
        <w:t>Flask receives the form submission</w:t>
      </w:r>
    </w:p>
    <w:p w14:paraId="24EB6EFE" w14:textId="77777777" w:rsidR="004B66BF" w:rsidRDefault="00000000">
      <w:r>
        <w:t xml:space="preserve">        ↓</w:t>
      </w:r>
    </w:p>
    <w:p w14:paraId="770DCD01" w14:textId="77777777" w:rsidR="004B66BF" w:rsidRDefault="00000000">
      <w:r>
        <w:t>Input text is normalized and matched against career keywords</w:t>
      </w:r>
    </w:p>
    <w:p w14:paraId="677E8B2F" w14:textId="77777777" w:rsidR="004B66BF" w:rsidRDefault="00000000">
      <w:r>
        <w:t xml:space="preserve">        ↓</w:t>
      </w:r>
    </w:p>
    <w:p w14:paraId="7CAE7299" w14:textId="77777777" w:rsidR="004B66BF" w:rsidRDefault="00000000">
      <w:r>
        <w:t>Career recommendation is generated</w:t>
      </w:r>
    </w:p>
    <w:p w14:paraId="4B6F4055" w14:textId="77777777" w:rsidR="004B66BF" w:rsidRDefault="00000000">
      <w:r>
        <w:t xml:space="preserve">        ↓</w:t>
      </w:r>
    </w:p>
    <w:p w14:paraId="0603D453" w14:textId="77777777" w:rsidR="004B66BF" w:rsidRDefault="00000000">
      <w:r>
        <w:t>Result page displays career + skills to improve + projects</w:t>
      </w:r>
    </w:p>
    <w:p w14:paraId="5BF526A7" w14:textId="77777777" w:rsidR="004B66BF" w:rsidRDefault="00000000">
      <w:r>
        <w:t xml:space="preserve">        ↓</w:t>
      </w:r>
    </w:p>
    <w:p w14:paraId="66D8BED7" w14:textId="77777777" w:rsidR="004B66BF" w:rsidRDefault="00000000">
      <w:r>
        <w:t>User can open the AI Career Assistant</w:t>
      </w:r>
    </w:p>
    <w:p w14:paraId="241E26B5" w14:textId="77777777" w:rsidR="004B66BF" w:rsidRDefault="00000000">
      <w:r>
        <w:t xml:space="preserve">        ↓</w:t>
      </w:r>
    </w:p>
    <w:p w14:paraId="33BFB71C" w14:textId="77777777" w:rsidR="004B66BF" w:rsidRDefault="00000000">
      <w:r>
        <w:t>User can add and document project details</w:t>
      </w:r>
    </w:p>
    <w:p w14:paraId="5CE08057" w14:textId="77777777" w:rsidR="004B66BF" w:rsidRDefault="00000000">
      <w:pPr>
        <w:pStyle w:val="Heading1"/>
      </w:pPr>
      <w:r>
        <w:lastRenderedPageBreak/>
        <w:t>8. Technology Stack</w:t>
      </w:r>
    </w:p>
    <w:p w14:paraId="2BA87B46" w14:textId="77777777" w:rsidR="004B66BF" w:rsidRDefault="00000000">
      <w:pPr>
        <w:pStyle w:val="ListBullet"/>
      </w:pPr>
      <w:r>
        <w:t>Python — application logic</w:t>
      </w:r>
    </w:p>
    <w:p w14:paraId="798DF4F5" w14:textId="77777777" w:rsidR="004B66BF" w:rsidRDefault="00000000">
      <w:pPr>
        <w:pStyle w:val="ListBullet"/>
      </w:pPr>
      <w:r>
        <w:t>Flask — web framework and routing</w:t>
      </w:r>
    </w:p>
    <w:p w14:paraId="55FB549D" w14:textId="77777777" w:rsidR="004B66BF" w:rsidRDefault="00000000">
      <w:pPr>
        <w:pStyle w:val="ListBullet"/>
      </w:pPr>
      <w:r>
        <w:t>Pandas — career dataset handling</w:t>
      </w:r>
    </w:p>
    <w:p w14:paraId="25E9DD62" w14:textId="77777777" w:rsidR="004B66BF" w:rsidRDefault="00000000">
      <w:pPr>
        <w:pStyle w:val="ListBullet"/>
      </w:pPr>
      <w:r>
        <w:t>Scikit-learn — planned/available ML technology for future recommendation improvements</w:t>
      </w:r>
    </w:p>
    <w:p w14:paraId="17DEC3FB" w14:textId="77777777" w:rsidR="004B66BF" w:rsidRDefault="00000000">
      <w:pPr>
        <w:pStyle w:val="ListBullet"/>
      </w:pPr>
      <w:r>
        <w:t>HTML — page structure</w:t>
      </w:r>
    </w:p>
    <w:p w14:paraId="581143AE" w14:textId="77777777" w:rsidR="004B66BF" w:rsidRDefault="00000000">
      <w:pPr>
        <w:pStyle w:val="ListBullet"/>
      </w:pPr>
      <w:r>
        <w:t>CSS — user interface styling</w:t>
      </w:r>
    </w:p>
    <w:p w14:paraId="295E5FB3" w14:textId="77777777" w:rsidR="004B66BF" w:rsidRDefault="00000000">
      <w:pPr>
        <w:pStyle w:val="ListBullet"/>
      </w:pPr>
      <w:r>
        <w:t>JavaScript — frontend interactions where required</w:t>
      </w:r>
    </w:p>
    <w:p w14:paraId="248A28AD" w14:textId="77777777" w:rsidR="004B66BF" w:rsidRDefault="00000000">
      <w:pPr>
        <w:pStyle w:val="ListBullet"/>
      </w:pPr>
      <w:r>
        <w:t>CSV — career data storage in the current prototype</w:t>
      </w:r>
    </w:p>
    <w:p w14:paraId="634735BC" w14:textId="77777777" w:rsidR="004B66BF" w:rsidRDefault="00000000">
      <w:pPr>
        <w:pStyle w:val="Heading1"/>
      </w:pPr>
      <w:r>
        <w:t>9. Current Recommendation Logic</w:t>
      </w:r>
    </w:p>
    <w:p w14:paraId="3DE552AD" w14:textId="77777777" w:rsidR="004B66BF" w:rsidRDefault="00000000">
      <w:r>
        <w:t>The current prototype uses explainable rule-based matching. The application combines the user's interests and skills into text and checks for relevant keywords.</w:t>
      </w:r>
    </w:p>
    <w:p w14:paraId="21A18779" w14:textId="77777777" w:rsidR="004B66BF" w:rsidRDefault="00000000">
      <w:r>
        <w:t>Examples:</w:t>
      </w:r>
    </w:p>
    <w:p w14:paraId="4CD6F184" w14:textId="77777777" w:rsidR="004B66BF" w:rsidRDefault="00000000">
      <w:pPr>
        <w:pStyle w:val="ListBullet"/>
      </w:pPr>
      <w:r>
        <w:t>Python / Machine Learning / AI → AI / Machine Learning Engineer</w:t>
      </w:r>
    </w:p>
    <w:p w14:paraId="6CFC3682" w14:textId="77777777" w:rsidR="004B66BF" w:rsidRDefault="00000000">
      <w:pPr>
        <w:pStyle w:val="ListBullet"/>
      </w:pPr>
      <w:r>
        <w:t>Web / HTML / CSS / JavaScript → Full Stack Developer</w:t>
      </w:r>
    </w:p>
    <w:p w14:paraId="22C40619" w14:textId="77777777" w:rsidR="004B66BF" w:rsidRDefault="00000000">
      <w:pPr>
        <w:pStyle w:val="ListBullet"/>
      </w:pPr>
      <w:r>
        <w:t>Data / SQL / Analytics → Data Analyst</w:t>
      </w:r>
    </w:p>
    <w:p w14:paraId="552AC413" w14:textId="77777777" w:rsidR="004B66BF" w:rsidRDefault="00000000">
      <w:pPr>
        <w:pStyle w:val="ListBullet"/>
      </w:pPr>
      <w:r>
        <w:t>Cloud / AWS / Azure → Cloud Engineer</w:t>
      </w:r>
    </w:p>
    <w:p w14:paraId="64B0E252" w14:textId="77777777" w:rsidR="004B66BF" w:rsidRDefault="00000000">
      <w:pPr>
        <w:pStyle w:val="ListBullet"/>
      </w:pPr>
      <w:r>
        <w:t>Otherwise → Software Developer</w:t>
      </w:r>
    </w:p>
    <w:p w14:paraId="70E74053" w14:textId="77777777" w:rsidR="004B66BF" w:rsidRDefault="00000000">
      <w:r>
        <w:t>This approach is intentionally simple for the prototype. It provides predictable results and establishes the application flow before introducing a trained model.</w:t>
      </w:r>
    </w:p>
    <w:p w14:paraId="729B9680" w14:textId="77777777" w:rsidR="004B66BF" w:rsidRDefault="00000000">
      <w:pPr>
        <w:pStyle w:val="Heading1"/>
      </w:pPr>
      <w:r>
        <w:t>10. AI Career Assistant</w:t>
      </w:r>
    </w:p>
    <w:p w14:paraId="55E9B17F" w14:textId="77777777" w:rsidR="004B66BF" w:rsidRDefault="00000000">
      <w:r>
        <w:t>The AI Career Assistant is implemented as a dedicated Flask route. It accepts a user's question and returns guidance for common career topics. For example, an AI Engineer question receives a learning direction covering Python, Machine Learning, Deep Learning, Generative AI, and real-world projects.</w:t>
      </w:r>
    </w:p>
    <w:p w14:paraId="014B3EDD" w14:textId="77777777" w:rsidR="004B66BF" w:rsidRDefault="00000000">
      <w:r>
        <w:t>The current assistant uses predefined response logic. Future versions can connect it to a genuine generative-AI service or an approved local model while keeping the same web interface.</w:t>
      </w:r>
    </w:p>
    <w:p w14:paraId="3EB76313" w14:textId="77777777" w:rsidR="004B66BF" w:rsidRDefault="00000000">
      <w:pPr>
        <w:pStyle w:val="Heading1"/>
      </w:pPr>
      <w:r>
        <w:t>11. Innovation and Differentiation</w:t>
      </w:r>
    </w:p>
    <w:p w14:paraId="1C60B1FD" w14:textId="77777777" w:rsidR="004B66BF" w:rsidRDefault="00000000">
      <w:r>
        <w:t>The project goes beyond a simple career-name quiz. It connects recommendation with action: the user receives a suggested career, skills to improve, projects to build, and a career assistant for follow-up questions. The Project Details module also supports documenting practical work.</w:t>
      </w:r>
    </w:p>
    <w:p w14:paraId="4498ECEF" w14:textId="77777777" w:rsidR="004B66BF" w:rsidRDefault="00000000">
      <w:r>
        <w:t>The prototype is deliberately modular so that the rule-based engine can be replaced or augmented by a trained ML model without redesigning the entire user experience.</w:t>
      </w:r>
    </w:p>
    <w:p w14:paraId="39C6653E" w14:textId="77777777" w:rsidR="004B66BF" w:rsidRDefault="00000000">
      <w:pPr>
        <w:pStyle w:val="Heading1"/>
      </w:pPr>
      <w:r>
        <w:lastRenderedPageBreak/>
        <w:t>12. Real-World Impact</w:t>
      </w:r>
    </w:p>
    <w:p w14:paraId="0B26BBE4" w14:textId="77777777" w:rsidR="004B66BF" w:rsidRDefault="00000000">
      <w:r>
        <w:t>The system can help students reduce career-selection confusion and move from a vague goal to a concrete learning plan. By recommending skills and projects alongside a career, it encourages practical learning and portfolio development.</w:t>
      </w:r>
    </w:p>
    <w:p w14:paraId="6802CE6D" w14:textId="77777777" w:rsidR="004B66BF" w:rsidRDefault="00000000">
      <w:r>
        <w:t>It can be adapted for colleges, student clubs, placement-preparation programs, or independent learners.</w:t>
      </w:r>
    </w:p>
    <w:p w14:paraId="4EB61911" w14:textId="77777777" w:rsidR="004B66BF" w:rsidRDefault="00000000">
      <w:pPr>
        <w:pStyle w:val="Heading1"/>
      </w:pPr>
      <w:r>
        <w:t>13. Scalability and Feasibility</w:t>
      </w:r>
    </w:p>
    <w:p w14:paraId="3AEC897A" w14:textId="77777777" w:rsidR="004B66BF" w:rsidRDefault="00000000">
      <w:r>
        <w:t>The Flask-based architecture is lightweight and suitable for a prototype. The career data can be expanded, recommendation rules can be replaced by a machine-learning model, and additional modules can be introduced independently.</w:t>
      </w:r>
    </w:p>
    <w:p w14:paraId="1F62E12B" w14:textId="77777777" w:rsidR="004B66BF" w:rsidRDefault="00000000">
      <w:r>
        <w:t>For a larger deployment, the CSV data store can be migrated to a database, authentication can be added, recommendation APIs can be separated into services, and cloud deployment can be used.</w:t>
      </w:r>
    </w:p>
    <w:p w14:paraId="2F64EBEA" w14:textId="77777777" w:rsidR="004B66BF" w:rsidRDefault="00000000">
      <w:pPr>
        <w:pStyle w:val="Heading1"/>
      </w:pPr>
      <w:r>
        <w:t>14. Testing and Demonstration</w:t>
      </w:r>
    </w:p>
    <w:p w14:paraId="4DBB39D0" w14:textId="77777777" w:rsidR="004B66BF" w:rsidRDefault="00000000">
      <w:r>
        <w:t>The prototype was tested through the browser-based workflow:</w:t>
      </w:r>
    </w:p>
    <w:p w14:paraId="22A5B72F" w14:textId="77777777" w:rsidR="004B66BF" w:rsidRDefault="00000000">
      <w:pPr>
        <w:pStyle w:val="ListBullet"/>
      </w:pPr>
      <w:r>
        <w:t>Home page loads successfully.</w:t>
      </w:r>
    </w:p>
    <w:p w14:paraId="4A7138A7" w14:textId="77777777" w:rsidR="004B66BF" w:rsidRDefault="00000000">
      <w:pPr>
        <w:pStyle w:val="ListBullet"/>
      </w:pPr>
      <w:r>
        <w:t>User can enter education, interests, and skills.</w:t>
      </w:r>
    </w:p>
    <w:p w14:paraId="74972972" w14:textId="77777777" w:rsidR="004B66BF" w:rsidRDefault="00000000">
      <w:pPr>
        <w:pStyle w:val="ListBullet"/>
      </w:pPr>
      <w:r>
        <w:t>Recommendation route returns a result page.</w:t>
      </w:r>
    </w:p>
    <w:p w14:paraId="661DDEE4" w14:textId="77777777" w:rsidR="004B66BF" w:rsidRDefault="00000000">
      <w:pPr>
        <w:pStyle w:val="ListBullet"/>
      </w:pPr>
      <w:r>
        <w:t>Result page displays career information and project suggestions.</w:t>
      </w:r>
    </w:p>
    <w:p w14:paraId="22FCC0FF" w14:textId="77777777" w:rsidR="004B66BF" w:rsidRDefault="00000000">
      <w:pPr>
        <w:pStyle w:val="ListBullet"/>
      </w:pPr>
      <w:r>
        <w:t>AI Career Assistant route supports career questions.</w:t>
      </w:r>
    </w:p>
    <w:p w14:paraId="5584CD41" w14:textId="77777777" w:rsidR="004B66BF" w:rsidRDefault="00000000">
      <w:pPr>
        <w:pStyle w:val="ListBullet"/>
      </w:pPr>
      <w:r>
        <w:t>Project Details page accepts project information.</w:t>
      </w:r>
    </w:p>
    <w:p w14:paraId="62C30F8D" w14:textId="77777777" w:rsidR="004B66BF" w:rsidRDefault="00000000">
      <w:r>
        <w:t>A live demo should use representative inputs such as:</w:t>
      </w:r>
    </w:p>
    <w:p w14:paraId="7038855D" w14:textId="77777777" w:rsidR="004B66BF" w:rsidRDefault="00000000">
      <w:r>
        <w:t>Education: B.Tech AI &amp; ML</w:t>
      </w:r>
    </w:p>
    <w:p w14:paraId="43612544" w14:textId="77777777" w:rsidR="004B66BF" w:rsidRDefault="00000000">
      <w:r>
        <w:t>Interests: Artificial Intelligence, Data Science</w:t>
      </w:r>
    </w:p>
    <w:p w14:paraId="00DF6B83" w14:textId="77777777" w:rsidR="004B66BF" w:rsidRDefault="00000000">
      <w:r>
        <w:t>Skills: Python</w:t>
      </w:r>
    </w:p>
    <w:p w14:paraId="162C30D9" w14:textId="77777777" w:rsidR="004B66BF" w:rsidRDefault="00000000">
      <w:pPr>
        <w:pStyle w:val="Heading1"/>
      </w:pPr>
      <w:r>
        <w:t>15. Limitations of Current Prototype</w:t>
      </w:r>
    </w:p>
    <w:p w14:paraId="385AA769" w14:textId="77777777" w:rsidR="004B66BF" w:rsidRDefault="00000000">
      <w:pPr>
        <w:pStyle w:val="ListBullet"/>
      </w:pPr>
      <w:r>
        <w:t>Career prediction is currently rule-based rather than trained on a large labeled dataset.</w:t>
      </w:r>
    </w:p>
    <w:p w14:paraId="08D53D6E" w14:textId="77777777" w:rsidR="004B66BF" w:rsidRDefault="00000000">
      <w:pPr>
        <w:pStyle w:val="ListBullet"/>
      </w:pPr>
      <w:r>
        <w:t>The AI Career Assistant uses predefined responses in the prototype.</w:t>
      </w:r>
    </w:p>
    <w:p w14:paraId="77A24B52" w14:textId="77777777" w:rsidR="004B66BF" w:rsidRDefault="00000000">
      <w:pPr>
        <w:pStyle w:val="ListBullet"/>
      </w:pPr>
      <w:r>
        <w:t>Skill-gap recommendations are currently curated rather than dynamically calculated.</w:t>
      </w:r>
    </w:p>
    <w:p w14:paraId="283088FE" w14:textId="77777777" w:rsidR="004B66BF" w:rsidRDefault="00000000">
      <w:pPr>
        <w:pStyle w:val="ListBullet"/>
      </w:pPr>
      <w:r>
        <w:t>The CSV data store is suitable for a prototype but not ideal for large-scale deployment.</w:t>
      </w:r>
    </w:p>
    <w:p w14:paraId="69044A05" w14:textId="77777777" w:rsidR="004B66BF" w:rsidRDefault="00000000">
      <w:pPr>
        <w:pStyle w:val="ListBullet"/>
      </w:pPr>
      <w:r>
        <w:t>Authentication and persistent user profiles are not yet included.</w:t>
      </w:r>
    </w:p>
    <w:p w14:paraId="6498822C" w14:textId="77777777" w:rsidR="004B66BF" w:rsidRDefault="00000000">
      <w:pPr>
        <w:pStyle w:val="Heading1"/>
      </w:pPr>
      <w:r>
        <w:t>16. Future Scope</w:t>
      </w:r>
    </w:p>
    <w:p w14:paraId="49C6C274" w14:textId="77777777" w:rsidR="004B66BF" w:rsidRDefault="00000000">
      <w:pPr>
        <w:pStyle w:val="ListBullet"/>
      </w:pPr>
      <w:r>
        <w:t>Train and integrate an ML career recommendation model.</w:t>
      </w:r>
    </w:p>
    <w:p w14:paraId="691EA844" w14:textId="77777777" w:rsidR="004B66BF" w:rsidRDefault="00000000">
      <w:pPr>
        <w:pStyle w:val="ListBullet"/>
      </w:pPr>
      <w:r>
        <w:t>Add dynamic skill-gap analysis based on target careers.</w:t>
      </w:r>
    </w:p>
    <w:p w14:paraId="582A2785" w14:textId="77777777" w:rsidR="004B66BF" w:rsidRDefault="00000000">
      <w:pPr>
        <w:pStyle w:val="ListBullet"/>
      </w:pPr>
      <w:r>
        <w:t>Add resume upload and automatic skill extraction.</w:t>
      </w:r>
    </w:p>
    <w:p w14:paraId="643B0BF4" w14:textId="77777777" w:rsidR="004B66BF" w:rsidRDefault="00000000">
      <w:pPr>
        <w:pStyle w:val="ListBullet"/>
      </w:pPr>
      <w:r>
        <w:lastRenderedPageBreak/>
        <w:t>Recommend courses and certifications.</w:t>
      </w:r>
    </w:p>
    <w:p w14:paraId="48468C65" w14:textId="77777777" w:rsidR="004B66BF" w:rsidRDefault="00000000">
      <w:pPr>
        <w:pStyle w:val="ListBullet"/>
      </w:pPr>
      <w:r>
        <w:t>Integrate live job and internship recommendations.</w:t>
      </w:r>
    </w:p>
    <w:p w14:paraId="5584E917" w14:textId="77777777" w:rsidR="004B66BF" w:rsidRDefault="00000000">
      <w:pPr>
        <w:pStyle w:val="ListBullet"/>
      </w:pPr>
      <w:r>
        <w:t>Add user accounts and progress tracking.</w:t>
      </w:r>
    </w:p>
    <w:p w14:paraId="66EEEE7F" w14:textId="77777777" w:rsidR="004B66BF" w:rsidRDefault="00000000">
      <w:pPr>
        <w:pStyle w:val="ListBullet"/>
      </w:pPr>
      <w:r>
        <w:t>Add multilingual support.</w:t>
      </w:r>
    </w:p>
    <w:p w14:paraId="7740617D" w14:textId="77777777" w:rsidR="004B66BF" w:rsidRDefault="00000000">
      <w:pPr>
        <w:pStyle w:val="ListBullet"/>
      </w:pPr>
      <w:r>
        <w:t>Add a genuine generative-AI career assistant.</w:t>
      </w:r>
    </w:p>
    <w:p w14:paraId="7BE8F310" w14:textId="77777777" w:rsidR="004B66BF" w:rsidRDefault="00000000">
      <w:pPr>
        <w:pStyle w:val="ListBullet"/>
      </w:pPr>
      <w:r>
        <w:t>Deploy the application on cloud infrastructure and add analytics.</w:t>
      </w:r>
    </w:p>
    <w:p w14:paraId="32C1BA5A" w14:textId="77777777" w:rsidR="004B66BF" w:rsidRDefault="00000000">
      <w:pPr>
        <w:pStyle w:val="Heading1"/>
      </w:pPr>
      <w:r>
        <w:t>17. Hackathon Alignment</w:t>
      </w:r>
    </w:p>
    <w:p w14:paraId="4D16ED2E" w14:textId="77777777" w:rsidR="004B66BF" w:rsidRDefault="00000000">
      <w:r>
        <w:t>The project aligns strongly with the hackathon's Education Technology focus area and also uses concepts from Artificial Intelligence and Machine Learning / Generative AI.</w:t>
      </w:r>
    </w:p>
    <w:p w14:paraId="0395D96D" w14:textId="77777777" w:rsidR="004B66BF" w:rsidRDefault="00000000">
      <w:r>
        <w:t>The solution addresses a real-world education and career-guidance problem, demonstrates a working software prototype, and has clear scope for technical expansion and broader deployment.</w:t>
      </w:r>
    </w:p>
    <w:p w14:paraId="26C2EAAA" w14:textId="77777777" w:rsidR="004B66BF" w:rsidRDefault="00000000">
      <w:pPr>
        <w:pStyle w:val="Heading1"/>
      </w:pPr>
      <w:r>
        <w:t>18. Submission Checklist</w:t>
      </w:r>
    </w:p>
    <w:p w14:paraId="1EB13ADA" w14:textId="77777777" w:rsidR="004B66BF" w:rsidRDefault="00000000">
      <w:pPr>
        <w:pStyle w:val="ListBullet"/>
      </w:pPr>
      <w:r>
        <w:t>Source Code / Project Files</w:t>
      </w:r>
    </w:p>
    <w:p w14:paraId="102B6E6D" w14:textId="77777777" w:rsidR="004B66BF" w:rsidRDefault="00000000">
      <w:pPr>
        <w:pStyle w:val="ListBullet"/>
      </w:pPr>
      <w:r>
        <w:t>Project Report / Documentation</w:t>
      </w:r>
    </w:p>
    <w:p w14:paraId="6D380C09" w14:textId="77777777" w:rsidR="004B66BF" w:rsidRDefault="00000000">
      <w:pPr>
        <w:pStyle w:val="ListBullet"/>
      </w:pPr>
      <w:r>
        <w:t>Presentation / Pitch Deck</w:t>
      </w:r>
    </w:p>
    <w:p w14:paraId="1A329734" w14:textId="77777777" w:rsidR="004B66BF" w:rsidRDefault="00000000">
      <w:pPr>
        <w:pStyle w:val="ListBullet"/>
      </w:pPr>
      <w:r>
        <w:t>Demo Video (if applicable) — record a short walkthrough of the working prototype</w:t>
      </w:r>
    </w:p>
    <w:p w14:paraId="21DF68F4" w14:textId="77777777" w:rsidR="004B66BF" w:rsidRDefault="00000000">
      <w:pPr>
        <w:pStyle w:val="ListBullet"/>
      </w:pPr>
      <w:r>
        <w:t>Final submission form / portal upload — complete according to the organizer's instructions</w:t>
      </w:r>
    </w:p>
    <w:p w14:paraId="12CA21EC" w14:textId="77777777" w:rsidR="004B66BF" w:rsidRDefault="00000000">
      <w:pPr>
        <w:pStyle w:val="Heading1"/>
      </w:pPr>
      <w:r>
        <w:t>19. Conclusion</w:t>
      </w:r>
    </w:p>
    <w:p w14:paraId="6F8426EF" w14:textId="77777777" w:rsidR="004B66BF" w:rsidRDefault="00000000">
      <w:r>
        <w:t>The AI Career Recommendation System is a practical prototype for personalized career guidance. It connects student information to a career recommendation and then provides actionable skills, project ideas, and career assistance. The current implementation demonstrates the complete user flow while maintaining a clear path toward machine-learning and generative-AI upgrades.</w:t>
      </w:r>
    </w:p>
    <w:p w14:paraId="3BD6949D" w14:textId="77777777" w:rsidR="004B66BF" w:rsidRDefault="00000000">
      <w:r>
        <w:t>The core message of the project is simple: the system does not only suggest what career a student can choose; it also helps show what to learn and what to build next.</w:t>
      </w:r>
    </w:p>
    <w:sectPr w:rsidR="004B66BF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949178">
    <w:abstractNumId w:val="8"/>
  </w:num>
  <w:num w:numId="2" w16cid:durableId="297344714">
    <w:abstractNumId w:val="6"/>
  </w:num>
  <w:num w:numId="3" w16cid:durableId="1687369543">
    <w:abstractNumId w:val="5"/>
  </w:num>
  <w:num w:numId="4" w16cid:durableId="1335762292">
    <w:abstractNumId w:val="4"/>
  </w:num>
  <w:num w:numId="5" w16cid:durableId="373429447">
    <w:abstractNumId w:val="7"/>
  </w:num>
  <w:num w:numId="6" w16cid:durableId="1500734762">
    <w:abstractNumId w:val="3"/>
  </w:num>
  <w:num w:numId="7" w16cid:durableId="22174378">
    <w:abstractNumId w:val="2"/>
  </w:num>
  <w:num w:numId="8" w16cid:durableId="587740165">
    <w:abstractNumId w:val="1"/>
  </w:num>
  <w:num w:numId="9" w16cid:durableId="187553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0B63"/>
    <w:rsid w:val="004B66BF"/>
    <w:rsid w:val="00AA1D8D"/>
    <w:rsid w:val="00B47730"/>
    <w:rsid w:val="00CB0664"/>
    <w:rsid w:val="00E172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3041F"/>
  <w14:defaultImageDpi w14:val="300"/>
  <w15:docId w15:val="{790A28A3-D4D9-43D1-B147-FC3C2F794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Sheela Sri</cp:lastModifiedBy>
  <cp:revision>2</cp:revision>
  <dcterms:created xsi:type="dcterms:W3CDTF">2026-08-15T16:21:00Z</dcterms:created>
  <dcterms:modified xsi:type="dcterms:W3CDTF">2026-08-15T16:21:00Z</dcterms:modified>
  <cp:category/>
</cp:coreProperties>
</file>